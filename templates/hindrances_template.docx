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W-Titulo"/>
      </w:pPr>
      <w:r>
        <w:t xml:space="preserve">{{titulo}}</w:t>
      </w:r>
    </w:p>
    <w:p>
      <w:r>
        <w:t xml:space="preserve">{% for bloque in bloques %}</w:t>
      </w:r>
    </w:p>
    <w:p>
      <w:pPr>
        <w:pStyle w:val="SW-Categoria"/>
      </w:pPr>
      <w:r>
        <w:t xml:space="preserve">{{bloque.categoria}}</w:t>
      </w:r>
    </w:p>
    <w:p>
      <w:r>
        <w:t xml:space="preserve">{% for entrada in bloque.entradas %}</w:t>
      </w:r>
    </w:p>
    <w:p>
      <w:pPr>
        <w:pStyle w:val="SW-Nombre"/>
      </w:pPr>
      <w:r>
        <w:t xml:space="preserve">{{entrada.nombre}}</w:t>
      </w:r>
    </w:p>
    <w:p>
      <w:pPr>
        <w:pStyle w:val="SW-Fuente"/>
      </w:pPr>
      <w:r>
        <w:t xml:space="preserve">{{entrada.fuente}}</w:t>
      </w:r>
    </w:p>
    <w:p>
      <w:pPr>
        <w:pStyle w:val="SW-Descripcion"/>
      </w:pPr>
      <w:r>
        <w:t xml:space="preserve">{{entrada.descripcion}}</w:t>
      </w:r>
    </w:p>
    <w:p>
      <w:r>
        <w:t xml:space="preserve">{% endfor %}</w:t>
      </w:r>
    </w:p>
    <w:p>
      <w:r>
        <w:t xml:space="preserve">{% endfor %}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W-Titulo">
    <w:name w:val="Título documento"/>
    <w:pPr>
      <w:spacing w:before="0" w:after="160"/>
    </w:pPr>
    <w:rPr>
      <w:rFonts w:ascii="Arial" w:hAnsi="Arial"/>
      <w:b/>
      <w:i w:val="0"/>
      <w:sz w:val="44"/>
    </w:rPr>
  </w:style>
  <w:style w:type="paragraph" w:customStyle="1" w:styleId="SW-Categoria">
    <w:name w:val="Categoría"/>
    <w:pPr>
      <w:spacing w:before="240" w:after="80"/>
    </w:pPr>
    <w:rPr>
      <w:rFonts w:ascii="Arial" w:hAnsi="Arial"/>
      <w:b/>
      <w:i w:val="0"/>
      <w:sz w:val="28"/>
    </w:rPr>
  </w:style>
  <w:style w:type="paragraph" w:customStyle="1" w:styleId="SW-Nombre">
    <w:name w:val="Nombre entrada"/>
    <w:pPr>
      <w:spacing w:before="160" w:after="40"/>
    </w:pPr>
    <w:rPr>
      <w:rFonts w:ascii="Arial" w:hAnsi="Arial"/>
      <w:b/>
      <w:i w:val="0"/>
      <w:sz w:val="22"/>
    </w:rPr>
  </w:style>
  <w:style w:type="paragraph" w:customStyle="1" w:styleId="SW-Etiqueta">
    <w:name w:val="Etiqueta"/>
    <w:pPr>
      <w:spacing w:before="0" w:after="20"/>
    </w:pPr>
    <w:rPr>
      <w:rFonts w:ascii="Arial" w:hAnsi="Arial"/>
      <w:b w:val="0"/>
      <w:i w:val="0"/>
      <w:sz w:val="20"/>
    </w:rPr>
  </w:style>
  <w:style w:type="paragraph" w:customStyle="1" w:styleId="SW-Descripcion">
    <w:name w:val="Descripción"/>
    <w:pPr>
      <w:spacing w:before="40" w:after="80"/>
    </w:pPr>
    <w:rPr>
      <w:rFonts w:ascii="Arial" w:hAnsi="Arial"/>
      <w:b w:val="0"/>
      <w:i/>
      <w:sz w:val="20"/>
    </w:rPr>
  </w:style>
  <w:style w:type="paragraph" w:customStyle="1" w:styleId="SW-Modificador">
    <w:name w:val="Modificador"/>
    <w:pPr>
      <w:spacing w:before="20" w:after="20"/>
    </w:pPr>
    <w:rPr>
      <w:rFonts w:ascii="Arial" w:hAnsi="Arial"/>
      <w:b w:val="0"/>
      <w:i w:val="0"/>
      <w:sz w:val="18"/>
    </w:rPr>
  </w:style>
  <w:style w:type="paragraph" w:customStyle="1" w:styleId="SW-Fuente">
    <w:name w:val="Fuente"/>
    <w:pPr>
      <w:spacing w:before="0" w:after="40"/>
    </w:pPr>
    <w:rPr>
      <w:rFonts w:ascii="Arial" w:hAnsi="Arial"/>
      <w:b w:val="0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