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W-Titulo"/>
      </w:pPr>
      <w:r>
        <w:t xml:space="preserve">{{titulo}}</w:t>
      </w:r>
    </w:p>
    <w:p>
      <w:r>
        <w:t xml:space="preserve">{% for e in edges %}</w:t>
      </w:r>
    </w:p>
    <w:p>
      <w:pPr>
        <w:pStyle w:val="SW-Nombre"/>
      </w:pPr>
      <w:r>
        <w:t xml:space="preserve">{{e.title}}{% if e.name_original %} ({{e.name_original}}){% endif %}</w:t>
      </w:r>
    </w:p>
    <w:p>
      <w:pPr>
        <w:pStyle w:val="SW-Etiqueta"/>
      </w:pPr>
      <w:r>
        <w:t xml:space="preserve">{% if e.requirements %}Requisitos: {{e.requirements}}{% endif %}{% if e.type %}  ·  {{e.type}}{% endif %}</w:t>
      </w:r>
    </w:p>
    <w:p>
      <w:pPr>
        <w:pStyle w:val="SW-Fuente"/>
      </w:pPr>
      <w:r>
        <w:t xml:space="preserve">{% set ref = e.reference_book %}{% if ref and ref.title %}{{ref.title}}{% if e.page_no %} p.{{e.page_no}}{% endif %}{% endif %}</w:t>
      </w:r>
    </w:p>
    <w:p>
      <w:pPr>
        <w:pStyle w:val="SW-Descripcion"/>
      </w:pPr>
      <w:r>
        <w:t xml:space="preserve">{{e.description}}</w:t>
      </w:r>
    </w:p>
    <w:p>
      <w:r>
        <w:t xml:space="preserve">{% endfor %}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W-Titulo">
    <w:name w:val="Título documento"/>
    <w:pPr>
      <w:spacing w:before="0" w:after="160"/>
    </w:pPr>
    <w:rPr>
      <w:rFonts w:ascii="Arial" w:hAnsi="Arial"/>
      <w:b/>
      <w:i w:val="0"/>
      <w:sz w:val="44"/>
    </w:rPr>
  </w:style>
  <w:style w:type="paragraph" w:customStyle="1" w:styleId="SW-Categoria">
    <w:name w:val="Categoría"/>
    <w:pPr>
      <w:spacing w:before="240" w:after="80"/>
    </w:pPr>
    <w:rPr>
      <w:rFonts w:ascii="Arial" w:hAnsi="Arial"/>
      <w:b/>
      <w:i w:val="0"/>
      <w:sz w:val="28"/>
    </w:rPr>
  </w:style>
  <w:style w:type="paragraph" w:customStyle="1" w:styleId="SW-Nombre">
    <w:name w:val="Nombre entrada"/>
    <w:pPr>
      <w:spacing w:before="160" w:after="40"/>
    </w:pPr>
    <w:rPr>
      <w:rFonts w:ascii="Arial" w:hAnsi="Arial"/>
      <w:b/>
      <w:i w:val="0"/>
      <w:sz w:val="22"/>
    </w:rPr>
  </w:style>
  <w:style w:type="paragraph" w:customStyle="1" w:styleId="SW-Etiqueta">
    <w:name w:val="Etiqueta"/>
    <w:pPr>
      <w:spacing w:before="0" w:after="20"/>
    </w:pPr>
    <w:rPr>
      <w:rFonts w:ascii="Arial" w:hAnsi="Arial"/>
      <w:b w:val="0"/>
      <w:i w:val="0"/>
      <w:sz w:val="20"/>
    </w:rPr>
  </w:style>
  <w:style w:type="paragraph" w:customStyle="1" w:styleId="SW-Descripcion">
    <w:name w:val="Descripción"/>
    <w:pPr>
      <w:spacing w:before="40" w:after="80"/>
    </w:pPr>
    <w:rPr>
      <w:rFonts w:ascii="Arial" w:hAnsi="Arial"/>
      <w:b w:val="0"/>
      <w:i/>
      <w:sz w:val="20"/>
    </w:rPr>
  </w:style>
  <w:style w:type="paragraph" w:customStyle="1" w:styleId="SW-Modificador">
    <w:name w:val="Modificador"/>
    <w:pPr>
      <w:spacing w:before="20" w:after="20"/>
    </w:pPr>
    <w:rPr>
      <w:rFonts w:ascii="Arial" w:hAnsi="Arial"/>
      <w:b w:val="0"/>
      <w:i w:val="0"/>
      <w:sz w:val="18"/>
    </w:rPr>
  </w:style>
  <w:style w:type="paragraph" w:customStyle="1" w:styleId="SW-Fuente">
    <w:name w:val="Fuente"/>
    <w:pPr>
      <w:spacing w:before="0" w:after="40"/>
    </w:pPr>
    <w:rPr>
      <w:rFonts w:ascii="Arial" w:hAnsi="Arial"/>
      <w:b w:val="0"/>
      <w:i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