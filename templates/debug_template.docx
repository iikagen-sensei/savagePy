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</w:pPr>
      <w:r>
        <w:t>=== SINTAXIS {%p ... %} ===</w:t>
      </w:r>
    </w:p>
    <w:p>
      <w:pPr>
        <w:pStyle w:val="Normal"/>
      </w:pPr>
      <w:r>
        <w:t>{%p for item in items %}</w:t>
      </w:r>
    </w:p>
    <w:p>
      <w:pPr>
        <w:pStyle w:val="Normal"/>
      </w:pPr>
      <w:r>
        <w:t>{{item.name}}</w:t>
      </w:r>
    </w:p>
    <w:p>
      <w:pPr>
        <w:pStyle w:val="Normal"/>
      </w:pPr>
      <w:r>
        <w:t>{%p endfor %}</w:t>
      </w:r>
    </w:p>
    <w:p>
      <w:pPr>
        <w:pStyle w:val="Normal"/>
      </w:pPr>
      <w:r>
        <w:t>=== SINTAXIS {% ... %} ===</w:t>
      </w:r>
    </w:p>
    <w:p>
      <w:pPr>
        <w:pStyle w:val="Normal"/>
      </w:pPr>
      <w:r>
        <w:t>{% for item in items %}</w:t>
      </w:r>
    </w:p>
    <w:p>
      <w:pPr>
        <w:pStyle w:val="Normal"/>
      </w:pPr>
      <w:r>
        <w:t>{{item.name}}</w:t>
      </w:r>
    </w:p>
    <w:p>
      <w:pPr>
        <w:pStyle w:val="Normal"/>
      </w:pPr>
      <w:r>
        <w:t>{% endfor %}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